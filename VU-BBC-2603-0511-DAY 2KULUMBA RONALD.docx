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33B7" w:rsidRDefault="00ED5615">
      <w:pPr>
        <w:jc w:val="center"/>
      </w:pPr>
      <w:r>
        <w:rPr>
          <w:b/>
          <w:sz w:val="46"/>
        </w:rPr>
        <w:t>SMART STUDY PLANNER</w:t>
      </w:r>
      <w:r>
        <w:rPr>
          <w:sz w:val="28"/>
        </w:rPr>
        <w:br/>
        <w:t>Programming Fundamentals Coursework Project</w:t>
      </w:r>
    </w:p>
    <w:p w:rsidR="007D33B7" w:rsidRDefault="00ED5615">
      <w:pPr>
        <w:jc w:val="center"/>
      </w:pPr>
      <w:r>
        <w:rPr>
          <w:b/>
        </w:rPr>
        <w:t>Faculty of Science and Technology</w:t>
      </w:r>
      <w:r>
        <w:rPr>
          <w:b/>
        </w:rPr>
        <w:br/>
      </w:r>
      <w:r>
        <w:t>Module: 1203 ST – Programming Fundamentals | Level 1.2</w:t>
      </w:r>
      <w:r>
        <w:br/>
        <w:t>Individual Assignment</w:t>
      </w:r>
    </w:p>
    <w:tbl>
      <w:tblPr>
        <w:tblStyle w:val="TableGrid"/>
        <w:tblW w:w="0" w:type="auto"/>
        <w:jc w:val="center"/>
        <w:tblLook w:val="04A0" w:firstRow="1" w:lastRow="0" w:firstColumn="1" w:lastColumn="0" w:noHBand="0" w:noVBand="1"/>
      </w:tblPr>
      <w:tblGrid>
        <w:gridCol w:w="5106"/>
        <w:gridCol w:w="5108"/>
      </w:tblGrid>
      <w:tr w:rsidR="007D33B7">
        <w:trPr>
          <w:jc w:val="center"/>
        </w:trPr>
        <w:tc>
          <w:tcPr>
            <w:tcW w:w="5112" w:type="dxa"/>
          </w:tcPr>
          <w:p w:rsidR="007D33B7" w:rsidRDefault="00ED5615">
            <w:r>
              <w:t>Project title</w:t>
            </w:r>
          </w:p>
        </w:tc>
        <w:tc>
          <w:tcPr>
            <w:tcW w:w="5112" w:type="dxa"/>
          </w:tcPr>
          <w:p w:rsidR="007D33B7" w:rsidRDefault="00ED5615">
            <w:r>
              <w:t>The Smart Study Planner</w:t>
            </w:r>
          </w:p>
        </w:tc>
      </w:tr>
      <w:tr w:rsidR="007D33B7">
        <w:trPr>
          <w:jc w:val="center"/>
        </w:trPr>
        <w:tc>
          <w:tcPr>
            <w:tcW w:w="5112" w:type="dxa"/>
          </w:tcPr>
          <w:p w:rsidR="007D33B7" w:rsidRDefault="00ED5615">
            <w:r>
              <w:t>Programming language</w:t>
            </w:r>
          </w:p>
        </w:tc>
        <w:tc>
          <w:tcPr>
            <w:tcW w:w="5112" w:type="dxa"/>
          </w:tcPr>
          <w:p w:rsidR="007D33B7" w:rsidRDefault="00ED5615">
            <w:r>
              <w:t>Python</w:t>
            </w:r>
          </w:p>
        </w:tc>
      </w:tr>
      <w:tr w:rsidR="007D33B7">
        <w:trPr>
          <w:jc w:val="center"/>
        </w:trPr>
        <w:tc>
          <w:tcPr>
            <w:tcW w:w="5112" w:type="dxa"/>
          </w:tcPr>
          <w:p w:rsidR="007D33B7" w:rsidRDefault="00ED5615">
            <w:r>
              <w:t>Application type</w:t>
            </w:r>
          </w:p>
        </w:tc>
        <w:tc>
          <w:tcPr>
            <w:tcW w:w="5112" w:type="dxa"/>
          </w:tcPr>
          <w:p w:rsidR="007D33B7" w:rsidRDefault="00ED5615">
            <w:r>
              <w:t>Console-based program</w:t>
            </w:r>
          </w:p>
        </w:tc>
      </w:tr>
      <w:tr w:rsidR="007D33B7">
        <w:trPr>
          <w:jc w:val="center"/>
        </w:trPr>
        <w:tc>
          <w:tcPr>
            <w:tcW w:w="5112" w:type="dxa"/>
          </w:tcPr>
          <w:p w:rsidR="007D33B7" w:rsidRDefault="00ED5615">
            <w:r>
              <w:t>Data storage</w:t>
            </w:r>
          </w:p>
        </w:tc>
        <w:tc>
          <w:tcPr>
            <w:tcW w:w="5112" w:type="dxa"/>
          </w:tcPr>
          <w:p w:rsidR="007D33B7" w:rsidRDefault="00ED5615">
            <w:r>
              <w:t>study_log.txt</w:t>
            </w:r>
          </w:p>
        </w:tc>
      </w:tr>
      <w:tr w:rsidR="007D33B7">
        <w:trPr>
          <w:jc w:val="center"/>
        </w:trPr>
        <w:tc>
          <w:tcPr>
            <w:tcW w:w="5112" w:type="dxa"/>
          </w:tcPr>
          <w:p w:rsidR="007D33B7" w:rsidRDefault="00ED5615">
            <w:r>
              <w:t>GitHub repository</w:t>
            </w:r>
          </w:p>
        </w:tc>
        <w:tc>
          <w:tcPr>
            <w:tcW w:w="5112" w:type="dxa"/>
          </w:tcPr>
          <w:p w:rsidR="007D33B7" w:rsidRDefault="003F1851" w:rsidP="003F1851">
            <w:r>
              <w:t>Github.com/</w:t>
            </w:r>
            <w:proofErr w:type="spellStart"/>
            <w:r>
              <w:t>femlagucci</w:t>
            </w:r>
            <w:proofErr w:type="spellEnd"/>
            <w:r>
              <w:t>-star/SMART-STUDY PLANNER.</w:t>
            </w:r>
          </w:p>
        </w:tc>
      </w:tr>
    </w:tbl>
    <w:p w:rsidR="007D33B7" w:rsidRDefault="00ED5615">
      <w:pPr>
        <w:pStyle w:val="Heading1"/>
      </w:pPr>
      <w:r>
        <w:t>1. Introduction</w:t>
      </w:r>
    </w:p>
    <w:p w:rsidR="007D33B7" w:rsidRDefault="00ED5615">
      <w:r>
        <w:t>The Smart Study Planner is a console-based Python program developed to help a student record, review and analyse study sessions for different subjects. The program stores the information in a text file so that previously entered sessions can be loaded again when the program is started.</w:t>
      </w:r>
    </w:p>
    <w:p w:rsidR="007D33B7" w:rsidRDefault="00ED5615">
      <w:pPr>
        <w:pStyle w:val="Heading1"/>
      </w:pPr>
      <w:r>
        <w:t>2. Aim and Objectives</w:t>
      </w:r>
    </w:p>
    <w:p w:rsidR="007D33B7" w:rsidRDefault="00ED5615">
      <w:r>
        <w:t>The main aim is to provide a simple study-session management tool. The program objectives are to:</w:t>
      </w:r>
    </w:p>
    <w:p w:rsidR="007D33B7" w:rsidRDefault="00ED5615">
      <w:pPr>
        <w:pStyle w:val="ListBullet"/>
      </w:pPr>
      <w:r>
        <w:t>Provide a menu-driven interface for the user.</w:t>
      </w:r>
    </w:p>
    <w:p w:rsidR="007D33B7" w:rsidRDefault="00ED5615">
      <w:pPr>
        <w:pStyle w:val="ListBullet"/>
      </w:pPr>
      <w:r>
        <w:t>Add study sessions containing subject, topic, date/day label and duration.</w:t>
      </w:r>
    </w:p>
    <w:p w:rsidR="007D33B7" w:rsidRDefault="00ED5615">
      <w:pPr>
        <w:pStyle w:val="ListBullet"/>
      </w:pPr>
      <w:r>
        <w:t>Validate that session duration is a positive number.</w:t>
      </w:r>
    </w:p>
    <w:p w:rsidR="007D33B7" w:rsidRDefault="00ED5615">
      <w:pPr>
        <w:pStyle w:val="ListBullet"/>
      </w:pPr>
      <w:r>
        <w:t>Classify sessions as Short, Medium or Long.</w:t>
      </w:r>
    </w:p>
    <w:p w:rsidR="007D33B7" w:rsidRDefault="00ED5615">
      <w:pPr>
        <w:pStyle w:val="ListBullet"/>
      </w:pPr>
      <w:r>
        <w:t>Display all recorded sessions in a clear format.</w:t>
      </w:r>
    </w:p>
    <w:p w:rsidR="007D33B7" w:rsidRDefault="00ED5615">
      <w:pPr>
        <w:pStyle w:val="ListBullet"/>
      </w:pPr>
      <w:r>
        <w:t>Search for sessions by subject without case sensitivity.</w:t>
      </w:r>
    </w:p>
    <w:p w:rsidR="007D33B7" w:rsidRDefault="00ED5615">
      <w:pPr>
        <w:pStyle w:val="ListBullet"/>
      </w:pPr>
      <w:r>
        <w:t>Calculate overall and subject-based study statistics.</w:t>
      </w:r>
    </w:p>
    <w:p w:rsidR="007D33B7" w:rsidRDefault="00ED5615">
      <w:pPr>
        <w:pStyle w:val="ListBullet"/>
      </w:pPr>
      <w:r>
        <w:t>Save records to study_log.txt and load them on the next run.</w:t>
      </w:r>
    </w:p>
    <w:p w:rsidR="007D33B7" w:rsidRDefault="00ED5615">
      <w:pPr>
        <w:pStyle w:val="Heading1"/>
      </w:pPr>
      <w:r>
        <w:t>3. Program Structure</w:t>
      </w:r>
    </w:p>
    <w:tbl>
      <w:tblPr>
        <w:tblStyle w:val="TableGrid"/>
        <w:tblW w:w="0" w:type="auto"/>
        <w:tblLook w:val="04A0" w:firstRow="1" w:lastRow="0" w:firstColumn="1" w:lastColumn="0" w:noHBand="0" w:noVBand="1"/>
      </w:tblPr>
      <w:tblGrid>
        <w:gridCol w:w="5108"/>
        <w:gridCol w:w="5106"/>
      </w:tblGrid>
      <w:tr w:rsidR="007D33B7">
        <w:tc>
          <w:tcPr>
            <w:tcW w:w="5112" w:type="dxa"/>
          </w:tcPr>
          <w:p w:rsidR="007D33B7" w:rsidRDefault="00ED5615">
            <w:r>
              <w:t>Function</w:t>
            </w:r>
          </w:p>
        </w:tc>
        <w:tc>
          <w:tcPr>
            <w:tcW w:w="5112" w:type="dxa"/>
          </w:tcPr>
          <w:p w:rsidR="007D33B7" w:rsidRDefault="00ED5615">
            <w:r>
              <w:t>Purpose</w:t>
            </w:r>
          </w:p>
        </w:tc>
      </w:tr>
      <w:tr w:rsidR="007D33B7">
        <w:tc>
          <w:tcPr>
            <w:tcW w:w="5112" w:type="dxa"/>
          </w:tcPr>
          <w:p w:rsidR="007D33B7" w:rsidRDefault="00ED5615">
            <w:r>
              <w:t>main()</w:t>
            </w:r>
          </w:p>
        </w:tc>
        <w:tc>
          <w:tcPr>
            <w:tcW w:w="5112" w:type="dxa"/>
          </w:tcPr>
          <w:p w:rsidR="007D33B7" w:rsidRDefault="00ED5615">
            <w:r>
              <w:t>Controls the menu, user choices and program flow.</w:t>
            </w:r>
          </w:p>
        </w:tc>
      </w:tr>
      <w:tr w:rsidR="007D33B7">
        <w:tc>
          <w:tcPr>
            <w:tcW w:w="5112" w:type="dxa"/>
          </w:tcPr>
          <w:p w:rsidR="007D33B7" w:rsidRDefault="00ED5615">
            <w:r>
              <w:t>add_session()</w:t>
            </w:r>
          </w:p>
        </w:tc>
        <w:tc>
          <w:tcPr>
            <w:tcW w:w="5112" w:type="dxa"/>
          </w:tcPr>
          <w:p w:rsidR="007D33B7" w:rsidRDefault="00ED5615">
            <w:r>
              <w:t>Collects session details and validates the duration.</w:t>
            </w:r>
          </w:p>
        </w:tc>
      </w:tr>
      <w:tr w:rsidR="007D33B7">
        <w:tc>
          <w:tcPr>
            <w:tcW w:w="5112" w:type="dxa"/>
          </w:tcPr>
          <w:p w:rsidR="007D33B7" w:rsidRDefault="00ED5615">
            <w:r>
              <w:t>classify_session(duration)</w:t>
            </w:r>
          </w:p>
        </w:tc>
        <w:tc>
          <w:tcPr>
            <w:tcW w:w="5112" w:type="dxa"/>
          </w:tcPr>
          <w:p w:rsidR="007D33B7" w:rsidRDefault="00ED5615">
            <w:r>
              <w:t>Returns Short, Medium or Long based on duration.</w:t>
            </w:r>
          </w:p>
        </w:tc>
      </w:tr>
      <w:tr w:rsidR="007D33B7">
        <w:tc>
          <w:tcPr>
            <w:tcW w:w="5112" w:type="dxa"/>
          </w:tcPr>
          <w:p w:rsidR="007D33B7" w:rsidRDefault="00ED5615">
            <w:r>
              <w:t>view_sessions()</w:t>
            </w:r>
          </w:p>
        </w:tc>
        <w:tc>
          <w:tcPr>
            <w:tcW w:w="5112" w:type="dxa"/>
          </w:tcPr>
          <w:p w:rsidR="007D33B7" w:rsidRDefault="00ED5615">
            <w:r>
              <w:t>Displays all sessions in a formatted table.</w:t>
            </w:r>
          </w:p>
        </w:tc>
      </w:tr>
      <w:tr w:rsidR="007D33B7">
        <w:tc>
          <w:tcPr>
            <w:tcW w:w="5112" w:type="dxa"/>
          </w:tcPr>
          <w:p w:rsidR="007D33B7" w:rsidRDefault="00ED5615">
            <w:r>
              <w:t>search_by_subject()</w:t>
            </w:r>
          </w:p>
        </w:tc>
        <w:tc>
          <w:tcPr>
            <w:tcW w:w="5112" w:type="dxa"/>
          </w:tcPr>
          <w:p w:rsidR="007D33B7" w:rsidRDefault="00ED5615">
            <w:r>
              <w:t>Finds sessions for a subject and calculates total time.</w:t>
            </w:r>
          </w:p>
        </w:tc>
      </w:tr>
      <w:tr w:rsidR="007D33B7">
        <w:tc>
          <w:tcPr>
            <w:tcW w:w="5112" w:type="dxa"/>
          </w:tcPr>
          <w:p w:rsidR="007D33B7" w:rsidRDefault="00ED5615">
            <w:r>
              <w:t>study_statistics()</w:t>
            </w:r>
          </w:p>
        </w:tc>
        <w:tc>
          <w:tcPr>
            <w:tcW w:w="5112" w:type="dxa"/>
          </w:tcPr>
          <w:p w:rsidR="007D33B7" w:rsidRDefault="00ED5615">
            <w:r>
              <w:t>Calculates overall hours, subject totals, weakest area and longest session.</w:t>
            </w:r>
          </w:p>
        </w:tc>
      </w:tr>
      <w:tr w:rsidR="007D33B7">
        <w:tc>
          <w:tcPr>
            <w:tcW w:w="5112" w:type="dxa"/>
          </w:tcPr>
          <w:p w:rsidR="007D33B7" w:rsidRDefault="00ED5615">
            <w:r>
              <w:t>save_sessions()</w:t>
            </w:r>
          </w:p>
        </w:tc>
        <w:tc>
          <w:tcPr>
            <w:tcW w:w="5112" w:type="dxa"/>
          </w:tcPr>
          <w:p w:rsidR="007D33B7" w:rsidRDefault="00ED5615">
            <w:r>
              <w:t>Stores sessions in study_log.txt.</w:t>
            </w:r>
          </w:p>
        </w:tc>
      </w:tr>
      <w:tr w:rsidR="007D33B7">
        <w:tc>
          <w:tcPr>
            <w:tcW w:w="5112" w:type="dxa"/>
          </w:tcPr>
          <w:p w:rsidR="007D33B7" w:rsidRDefault="00ED5615">
            <w:r>
              <w:t>load_sessions()</w:t>
            </w:r>
          </w:p>
        </w:tc>
        <w:tc>
          <w:tcPr>
            <w:tcW w:w="5112" w:type="dxa"/>
          </w:tcPr>
          <w:p w:rsidR="007D33B7" w:rsidRDefault="00ED5615">
            <w:r>
              <w:t>Loads saved sessions when the program starts.</w:t>
            </w:r>
          </w:p>
        </w:tc>
      </w:tr>
    </w:tbl>
    <w:p w:rsidR="007D33B7" w:rsidRDefault="00ED5615">
      <w:pPr>
        <w:pStyle w:val="Heading1"/>
      </w:pPr>
      <w:r>
        <w:lastRenderedPageBreak/>
        <w:t>4. Development and Implementation</w:t>
      </w:r>
    </w:p>
    <w:p w:rsidR="007D33B7" w:rsidRDefault="00ED5615">
      <w:r>
        <w:t>The program was developed using separate functions rather than placing all instructions in one block. Study sessions are stored as dictionaries inside a list. Conditional statements are used to classify duration. The file-handling functions also account for the situation where study_log.txt does not yet exist.</w:t>
      </w:r>
    </w:p>
    <w:p w:rsidR="007D33B7" w:rsidRDefault="00ED5615">
      <w:pPr>
        <w:pStyle w:val="Heading1"/>
      </w:pPr>
      <w:r>
        <w:t>5. Program Testing</w:t>
      </w:r>
    </w:p>
    <w:p w:rsidR="007D33B7" w:rsidRDefault="00ED5615">
      <w:r>
        <w:t>The completed program was run from the Python interpreter. During the test, three sessions were entered, the sessions were displayed, a subject search was performed, statistics were calculated, and the program was saved and closed. The screenshots below are from that actual test execution.</w:t>
      </w:r>
    </w:p>
    <w:p w:rsidR="007D33B7" w:rsidRDefault="00ED5615">
      <w:pPr>
        <w:jc w:val="center"/>
      </w:pPr>
      <w:r>
        <w:rPr>
          <w:noProof/>
        </w:rPr>
        <w:drawing>
          <wp:inline distT="0" distB="0" distL="0" distR="0">
            <wp:extent cx="6172200" cy="43638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_Program_Run.png"/>
                    <pic:cNvPicPr/>
                  </pic:nvPicPr>
                  <pic:blipFill>
                    <a:blip r:embed="rId6"/>
                    <a:stretch>
                      <a:fillRect/>
                    </a:stretch>
                  </pic:blipFill>
                  <pic:spPr>
                    <a:xfrm>
                      <a:off x="0" y="0"/>
                      <a:ext cx="6172200" cy="4363854"/>
                    </a:xfrm>
                    <a:prstGeom prst="rect">
                      <a:avLst/>
                    </a:prstGeom>
                  </pic:spPr>
                </pic:pic>
              </a:graphicData>
            </a:graphic>
          </wp:inline>
        </w:drawing>
      </w:r>
    </w:p>
    <w:p w:rsidR="007D33B7" w:rsidRDefault="00ED5615">
      <w:pPr>
        <w:jc w:val="center"/>
      </w:pPr>
      <w:proofErr w:type="gramStart"/>
      <w:r>
        <w:t>s</w:t>
      </w:r>
      <w:proofErr w:type="gramEnd"/>
      <w:r>
        <w:t>.</w:t>
      </w:r>
    </w:p>
    <w:p w:rsidR="007D33B7" w:rsidRDefault="00ED5615">
      <w:pPr>
        <w:jc w:val="center"/>
      </w:pPr>
      <w:r>
        <w:rPr>
          <w:noProof/>
        </w:rPr>
        <w:lastRenderedPageBreak/>
        <w:drawing>
          <wp:inline distT="0" distB="0" distL="0" distR="0">
            <wp:extent cx="6172200" cy="75293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_Search_Statistics.png"/>
                    <pic:cNvPicPr/>
                  </pic:nvPicPr>
                  <pic:blipFill>
                    <a:blip r:embed="rId7"/>
                    <a:stretch>
                      <a:fillRect/>
                    </a:stretch>
                  </pic:blipFill>
                  <pic:spPr>
                    <a:xfrm>
                      <a:off x="0" y="0"/>
                      <a:ext cx="6172200" cy="7529362"/>
                    </a:xfrm>
                    <a:prstGeom prst="rect">
                      <a:avLst/>
                    </a:prstGeom>
                  </pic:spPr>
                </pic:pic>
              </a:graphicData>
            </a:graphic>
          </wp:inline>
        </w:drawing>
      </w:r>
    </w:p>
    <w:p w:rsidR="007D33B7" w:rsidRDefault="007D33B7">
      <w:pPr>
        <w:jc w:val="center"/>
      </w:pPr>
    </w:p>
    <w:p w:rsidR="007D33B7" w:rsidRDefault="00ED5615">
      <w:pPr>
        <w:pStyle w:val="Heading1"/>
      </w:pPr>
      <w:r>
        <w:t>6. Test Cases and Results</w:t>
      </w:r>
    </w:p>
    <w:tbl>
      <w:tblPr>
        <w:tblStyle w:val="TableGrid"/>
        <w:tblW w:w="0" w:type="auto"/>
        <w:tblLook w:val="04A0" w:firstRow="1" w:lastRow="0" w:firstColumn="1" w:lastColumn="0" w:noHBand="0" w:noVBand="1"/>
      </w:tblPr>
      <w:tblGrid>
        <w:gridCol w:w="3405"/>
        <w:gridCol w:w="3405"/>
        <w:gridCol w:w="3404"/>
      </w:tblGrid>
      <w:tr w:rsidR="007D33B7">
        <w:tc>
          <w:tcPr>
            <w:tcW w:w="3408" w:type="dxa"/>
          </w:tcPr>
          <w:p w:rsidR="007D33B7" w:rsidRDefault="00ED5615">
            <w:r>
              <w:t>Test case</w:t>
            </w:r>
          </w:p>
        </w:tc>
        <w:tc>
          <w:tcPr>
            <w:tcW w:w="3408" w:type="dxa"/>
          </w:tcPr>
          <w:p w:rsidR="007D33B7" w:rsidRDefault="00ED5615">
            <w:r>
              <w:t>Expected result</w:t>
            </w:r>
          </w:p>
        </w:tc>
        <w:tc>
          <w:tcPr>
            <w:tcW w:w="3408" w:type="dxa"/>
          </w:tcPr>
          <w:p w:rsidR="007D33B7" w:rsidRDefault="00ED5615">
            <w:r>
              <w:t>Result</w:t>
            </w:r>
          </w:p>
        </w:tc>
      </w:tr>
      <w:tr w:rsidR="007D33B7">
        <w:tc>
          <w:tcPr>
            <w:tcW w:w="3408" w:type="dxa"/>
          </w:tcPr>
          <w:p w:rsidR="007D33B7" w:rsidRDefault="00ED5615">
            <w:r>
              <w:t>Enter valid study session</w:t>
            </w:r>
          </w:p>
        </w:tc>
        <w:tc>
          <w:tcPr>
            <w:tcW w:w="3408" w:type="dxa"/>
          </w:tcPr>
          <w:p w:rsidR="007D33B7" w:rsidRDefault="00ED5615">
            <w:r>
              <w:t>Session is stored.</w:t>
            </w:r>
          </w:p>
        </w:tc>
        <w:tc>
          <w:tcPr>
            <w:tcW w:w="3408" w:type="dxa"/>
          </w:tcPr>
          <w:p w:rsidR="007D33B7" w:rsidRDefault="00ED5615">
            <w:r>
              <w:t>PASS</w:t>
            </w:r>
          </w:p>
        </w:tc>
      </w:tr>
      <w:tr w:rsidR="007D33B7">
        <w:tc>
          <w:tcPr>
            <w:tcW w:w="3408" w:type="dxa"/>
          </w:tcPr>
          <w:p w:rsidR="007D33B7" w:rsidRDefault="00ED5615">
            <w:r>
              <w:lastRenderedPageBreak/>
              <w:t>Enter invalid/non-positive duration</w:t>
            </w:r>
          </w:p>
        </w:tc>
        <w:tc>
          <w:tcPr>
            <w:tcW w:w="3408" w:type="dxa"/>
          </w:tcPr>
          <w:p w:rsidR="007D33B7" w:rsidRDefault="00ED5615">
            <w:r>
              <w:t>Program asks for a valid duration.</w:t>
            </w:r>
          </w:p>
        </w:tc>
        <w:tc>
          <w:tcPr>
            <w:tcW w:w="3408" w:type="dxa"/>
          </w:tcPr>
          <w:p w:rsidR="007D33B7" w:rsidRDefault="00ED5615">
            <w:r>
              <w:t>PASS</w:t>
            </w:r>
          </w:p>
        </w:tc>
      </w:tr>
      <w:tr w:rsidR="007D33B7">
        <w:tc>
          <w:tcPr>
            <w:tcW w:w="3408" w:type="dxa"/>
          </w:tcPr>
          <w:p w:rsidR="007D33B7" w:rsidRDefault="00ED5615">
            <w:r>
              <w:t>View all sessions</w:t>
            </w:r>
          </w:p>
        </w:tc>
        <w:tc>
          <w:tcPr>
            <w:tcW w:w="3408" w:type="dxa"/>
          </w:tcPr>
          <w:p w:rsidR="007D33B7" w:rsidRDefault="00ED5615">
            <w:r>
              <w:t>All sessions appear with classifications.</w:t>
            </w:r>
          </w:p>
        </w:tc>
        <w:tc>
          <w:tcPr>
            <w:tcW w:w="3408" w:type="dxa"/>
          </w:tcPr>
          <w:p w:rsidR="007D33B7" w:rsidRDefault="00ED5615">
            <w:r>
              <w:t>PASS</w:t>
            </w:r>
          </w:p>
        </w:tc>
      </w:tr>
      <w:tr w:rsidR="007D33B7">
        <w:tc>
          <w:tcPr>
            <w:tcW w:w="3408" w:type="dxa"/>
          </w:tcPr>
          <w:p w:rsidR="007D33B7" w:rsidRDefault="00ED5615">
            <w:r>
              <w:t>Search Programming Fundamentals</w:t>
            </w:r>
          </w:p>
        </w:tc>
        <w:tc>
          <w:tcPr>
            <w:tcW w:w="3408" w:type="dxa"/>
          </w:tcPr>
          <w:p w:rsidR="007D33B7" w:rsidRDefault="00ED5615">
            <w:r>
              <w:t>Matching sessions and total time are shown.</w:t>
            </w:r>
          </w:p>
        </w:tc>
        <w:tc>
          <w:tcPr>
            <w:tcW w:w="3408" w:type="dxa"/>
          </w:tcPr>
          <w:p w:rsidR="007D33B7" w:rsidRDefault="00ED5615">
            <w:r>
              <w:t>PASS</w:t>
            </w:r>
          </w:p>
        </w:tc>
      </w:tr>
      <w:tr w:rsidR="007D33B7">
        <w:tc>
          <w:tcPr>
            <w:tcW w:w="3408" w:type="dxa"/>
          </w:tcPr>
          <w:p w:rsidR="007D33B7" w:rsidRDefault="00ED5615">
            <w:r>
              <w:t>View statistics</w:t>
            </w:r>
          </w:p>
        </w:tc>
        <w:tc>
          <w:tcPr>
            <w:tcW w:w="3408" w:type="dxa"/>
          </w:tcPr>
          <w:p w:rsidR="007D33B7" w:rsidRDefault="00ED5615">
            <w:r>
              <w:t>Overall hours, subject totals, weakest subject and longest session appear.</w:t>
            </w:r>
          </w:p>
        </w:tc>
        <w:tc>
          <w:tcPr>
            <w:tcW w:w="3408" w:type="dxa"/>
          </w:tcPr>
          <w:p w:rsidR="007D33B7" w:rsidRDefault="00ED5615">
            <w:r>
              <w:t>PASS</w:t>
            </w:r>
          </w:p>
        </w:tc>
      </w:tr>
      <w:tr w:rsidR="007D33B7">
        <w:tc>
          <w:tcPr>
            <w:tcW w:w="3408" w:type="dxa"/>
          </w:tcPr>
          <w:p w:rsidR="007D33B7" w:rsidRDefault="00ED5615">
            <w:r>
              <w:t>Save and exit</w:t>
            </w:r>
          </w:p>
        </w:tc>
        <w:tc>
          <w:tcPr>
            <w:tcW w:w="3408" w:type="dxa"/>
          </w:tcPr>
          <w:p w:rsidR="007D33B7" w:rsidRDefault="00ED5615">
            <w:r>
              <w:t>Records are written to study_log.txt.</w:t>
            </w:r>
          </w:p>
        </w:tc>
        <w:tc>
          <w:tcPr>
            <w:tcW w:w="3408" w:type="dxa"/>
          </w:tcPr>
          <w:p w:rsidR="007D33B7" w:rsidRDefault="00ED5615">
            <w:r>
              <w:t>PASS</w:t>
            </w:r>
          </w:p>
        </w:tc>
      </w:tr>
      <w:tr w:rsidR="007D33B7">
        <w:tc>
          <w:tcPr>
            <w:tcW w:w="3408" w:type="dxa"/>
          </w:tcPr>
          <w:p w:rsidR="007D33B7" w:rsidRDefault="00ED5615">
            <w:r>
              <w:t>Load existing records</w:t>
            </w:r>
          </w:p>
        </w:tc>
        <w:tc>
          <w:tcPr>
            <w:tcW w:w="3408" w:type="dxa"/>
          </w:tcPr>
          <w:p w:rsidR="007D33B7" w:rsidRDefault="00ED5615">
            <w:r>
              <w:t>Saved sessions are available on startup.</w:t>
            </w:r>
          </w:p>
        </w:tc>
        <w:tc>
          <w:tcPr>
            <w:tcW w:w="3408" w:type="dxa"/>
          </w:tcPr>
          <w:p w:rsidR="007D33B7" w:rsidRDefault="00ED5615">
            <w:r>
              <w:t>PASS</w:t>
            </w:r>
          </w:p>
        </w:tc>
      </w:tr>
      <w:tr w:rsidR="007D33B7">
        <w:tc>
          <w:tcPr>
            <w:tcW w:w="3408" w:type="dxa"/>
          </w:tcPr>
          <w:p w:rsidR="007D33B7" w:rsidRDefault="00ED5615">
            <w:r>
              <w:t>Invalid menu choice</w:t>
            </w:r>
          </w:p>
        </w:tc>
        <w:tc>
          <w:tcPr>
            <w:tcW w:w="3408" w:type="dxa"/>
          </w:tcPr>
          <w:p w:rsidR="007D33B7" w:rsidRDefault="00ED5615" w:rsidP="001C05B1">
            <w:r>
              <w:t xml:space="preserve">An error message </w:t>
            </w:r>
            <w:r w:rsidRPr="001C05B1">
              <w:rPr>
                <w:rFonts w:ascii="Times New Roman" w:hAnsi="Times New Roman" w:cs="Times New Roman"/>
                <w:sz w:val="24"/>
                <w:szCs w:val="24"/>
              </w:rPr>
              <w:t>appears</w:t>
            </w:r>
            <w:r>
              <w:t xml:space="preserve"> without crashing.</w:t>
            </w:r>
          </w:p>
        </w:tc>
        <w:tc>
          <w:tcPr>
            <w:tcW w:w="3408" w:type="dxa"/>
          </w:tcPr>
          <w:p w:rsidR="007D33B7" w:rsidRDefault="00ED5615">
            <w:r>
              <w:t>PASS</w:t>
            </w:r>
          </w:p>
        </w:tc>
      </w:tr>
    </w:tbl>
    <w:p w:rsidR="007D33B7" w:rsidRDefault="00ED5615">
      <w:pPr>
        <w:pStyle w:val="Heading1"/>
      </w:pPr>
      <w:r>
        <w:t>7. Sample Test Data</w:t>
      </w:r>
    </w:p>
    <w:p w:rsidR="007D33B7" w:rsidRDefault="00ED5615">
      <w:r>
        <w:t>The test run used Programming Fundamentals (45 minutes and 120 minutes) and Business Computing (25 minutes). Based on the classification rules, these sessions were classified as Medium, Long and Short respectively.</w:t>
      </w:r>
    </w:p>
    <w:p w:rsidR="007D33B7" w:rsidRDefault="00ED5615">
      <w:pPr>
        <w:pStyle w:val="Heading1"/>
      </w:pPr>
      <w:r>
        <w:t>8. Conclusion</w:t>
      </w:r>
    </w:p>
    <w:p w:rsidR="007D33B7" w:rsidRDefault="00ED5615">
      <w:r>
        <w:t>The Smart Study Planner successfully implements the required menu, study-session recording, classification, viewing, subject search, statistics and file-storage features. The program was executed successfully and the test results show that the main requirements operate as expected.</w:t>
      </w:r>
    </w:p>
    <w:p w:rsidR="007D33B7" w:rsidRDefault="001C05B1" w:rsidP="001C05B1">
      <w:pPr>
        <w:pStyle w:val="Heading1"/>
      </w:pPr>
      <w:r>
        <w:t xml:space="preserve">9. </w:t>
      </w:r>
    </w:p>
    <w:tbl>
      <w:tblPr>
        <w:tblStyle w:val="TableGrid"/>
        <w:tblW w:w="0" w:type="auto"/>
        <w:tblLook w:val="04A0" w:firstRow="1" w:lastRow="0" w:firstColumn="1" w:lastColumn="0" w:noHBand="0" w:noVBand="1"/>
      </w:tblPr>
      <w:tblGrid>
        <w:gridCol w:w="10214"/>
      </w:tblGrid>
      <w:tr w:rsidR="007D33B7">
        <w:tc>
          <w:tcPr>
            <w:tcW w:w="10224" w:type="dxa"/>
          </w:tcPr>
          <w:p w:rsidR="007D33B7" w:rsidRDefault="00ED5615">
            <w:r>
              <w:t>GITHUB LINK</w:t>
            </w:r>
          </w:p>
        </w:tc>
      </w:tr>
      <w:tr w:rsidR="007D33B7">
        <w:tc>
          <w:tcPr>
            <w:tcW w:w="10224" w:type="dxa"/>
          </w:tcPr>
          <w:p w:rsidR="007D33B7" w:rsidRDefault="003F1851">
            <w:r>
              <w:t>Github.com/</w:t>
            </w:r>
            <w:proofErr w:type="spellStart"/>
            <w:r>
              <w:t>femlagucci</w:t>
            </w:r>
            <w:proofErr w:type="spellEnd"/>
            <w:r>
              <w:t>-star/SMART-STUDY PLANNER.</w:t>
            </w:r>
            <w:bookmarkStart w:id="0" w:name="_GoBack"/>
            <w:bookmarkEnd w:id="0"/>
          </w:p>
        </w:tc>
      </w:tr>
    </w:tbl>
    <w:p w:rsidR="007D33B7" w:rsidRDefault="00ED5615">
      <w:pPr>
        <w:pStyle w:val="Heading1"/>
      </w:pPr>
      <w:r>
        <w:t>10. Source Code</w:t>
      </w:r>
    </w:p>
    <w:p w:rsidR="007D33B7" w:rsidRDefault="00ED5615">
      <w:r>
        <w:t>The editable source code is included below so the complete coursework remains in one Word document.</w:t>
      </w:r>
    </w:p>
    <w:p w:rsidR="007D33B7" w:rsidRDefault="00E70C50">
      <w:pPr>
        <w:spacing w:after="0"/>
      </w:pPr>
      <w:r>
        <w:rPr>
          <w:rFonts w:ascii="Consolas" w:hAnsi="Consolas"/>
          <w:sz w:val="14"/>
        </w:rPr>
        <w:t xml:space="preserve">‘’from </w:t>
      </w:r>
      <w:proofErr w:type="spellStart"/>
      <w:r>
        <w:rPr>
          <w:rFonts w:ascii="Consolas" w:hAnsi="Consolas"/>
          <w:sz w:val="14"/>
        </w:rPr>
        <w:t>pathlib</w:t>
      </w:r>
      <w:proofErr w:type="spellEnd"/>
      <w:r>
        <w:rPr>
          <w:rFonts w:ascii="Consolas" w:hAnsi="Consolas"/>
          <w:sz w:val="14"/>
        </w:rPr>
        <w:t xml:space="preserve"> import path</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FILE_NAME = "study_log.txt"</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def classify_session(duration):</w:t>
      </w:r>
    </w:p>
    <w:p w:rsidR="007D33B7" w:rsidRDefault="00ED5615">
      <w:pPr>
        <w:spacing w:after="0"/>
      </w:pPr>
      <w:r>
        <w:rPr>
          <w:rFonts w:ascii="Consolas" w:hAnsi="Consolas"/>
          <w:sz w:val="14"/>
        </w:rPr>
        <w:t xml:space="preserve">    if duration &lt; 30:</w:t>
      </w:r>
    </w:p>
    <w:p w:rsidR="007D33B7" w:rsidRDefault="00ED5615">
      <w:pPr>
        <w:spacing w:after="0"/>
      </w:pPr>
      <w:r>
        <w:rPr>
          <w:rFonts w:ascii="Consolas" w:hAnsi="Consolas"/>
          <w:sz w:val="14"/>
        </w:rPr>
        <w:t xml:space="preserve">        return "Short"</w:t>
      </w:r>
    </w:p>
    <w:p w:rsidR="007D33B7" w:rsidRDefault="00ED5615">
      <w:pPr>
        <w:spacing w:after="0"/>
      </w:pPr>
      <w:r>
        <w:rPr>
          <w:rFonts w:ascii="Consolas" w:hAnsi="Consolas"/>
          <w:sz w:val="14"/>
        </w:rPr>
        <w:t xml:space="preserve">    elif duration &lt;= 90:</w:t>
      </w:r>
    </w:p>
    <w:p w:rsidR="007D33B7" w:rsidRDefault="00ED5615">
      <w:pPr>
        <w:spacing w:after="0"/>
      </w:pPr>
      <w:r>
        <w:rPr>
          <w:rFonts w:ascii="Consolas" w:hAnsi="Consolas"/>
          <w:sz w:val="14"/>
        </w:rPr>
        <w:t xml:space="preserve">        return "Medium"</w:t>
      </w:r>
    </w:p>
    <w:p w:rsidR="007D33B7" w:rsidRDefault="00ED5615">
      <w:pPr>
        <w:spacing w:after="0"/>
      </w:pPr>
      <w:r>
        <w:rPr>
          <w:rFonts w:ascii="Consolas" w:hAnsi="Consolas"/>
          <w:sz w:val="14"/>
        </w:rPr>
        <w:t xml:space="preserve">    return "Long"</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def add_session(sessions):</w:t>
      </w:r>
    </w:p>
    <w:p w:rsidR="007D33B7" w:rsidRDefault="00ED5615">
      <w:pPr>
        <w:spacing w:after="0"/>
      </w:pPr>
      <w:r>
        <w:rPr>
          <w:rFonts w:ascii="Consolas" w:hAnsi="Consolas"/>
          <w:sz w:val="14"/>
        </w:rPr>
        <w:t xml:space="preserve">    print("\n--- Add Study Session ---")</w:t>
      </w:r>
    </w:p>
    <w:p w:rsidR="007D33B7" w:rsidRDefault="00ED5615">
      <w:pPr>
        <w:spacing w:after="0"/>
      </w:pPr>
      <w:r>
        <w:rPr>
          <w:rFonts w:ascii="Consolas" w:hAnsi="Consolas"/>
          <w:sz w:val="14"/>
        </w:rPr>
        <w:t xml:space="preserve">    subject = input("Subject name: ").strip()</w:t>
      </w:r>
    </w:p>
    <w:p w:rsidR="007D33B7" w:rsidRDefault="00ED5615">
      <w:pPr>
        <w:spacing w:after="0"/>
      </w:pPr>
      <w:r>
        <w:rPr>
          <w:rFonts w:ascii="Consolas" w:hAnsi="Consolas"/>
          <w:sz w:val="14"/>
        </w:rPr>
        <w:t xml:space="preserve">    topic = input("Topic covered: ").strip()</w:t>
      </w:r>
    </w:p>
    <w:p w:rsidR="007D33B7" w:rsidRDefault="00ED5615">
      <w:pPr>
        <w:spacing w:after="0"/>
      </w:pPr>
      <w:r>
        <w:rPr>
          <w:rFonts w:ascii="Consolas" w:hAnsi="Consolas"/>
          <w:sz w:val="14"/>
        </w:rPr>
        <w:t xml:space="preserve">    date = input("Date/day label: ").strip()</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while True:</w:t>
      </w:r>
    </w:p>
    <w:p w:rsidR="007D33B7" w:rsidRDefault="00ED5615">
      <w:pPr>
        <w:spacing w:after="0"/>
      </w:pPr>
      <w:r>
        <w:rPr>
          <w:rFonts w:ascii="Consolas" w:hAnsi="Consolas"/>
          <w:sz w:val="14"/>
        </w:rPr>
        <w:lastRenderedPageBreak/>
        <w:t xml:space="preserve">        try:</w:t>
      </w:r>
    </w:p>
    <w:p w:rsidR="007D33B7" w:rsidRDefault="00ED5615">
      <w:pPr>
        <w:spacing w:after="0"/>
      </w:pPr>
      <w:r>
        <w:rPr>
          <w:rFonts w:ascii="Consolas" w:hAnsi="Consolas"/>
          <w:sz w:val="14"/>
        </w:rPr>
        <w:t xml:space="preserve">            duration = float(input("Duration (minutes): "))</w:t>
      </w:r>
    </w:p>
    <w:p w:rsidR="007D33B7" w:rsidRDefault="00ED5615">
      <w:pPr>
        <w:spacing w:after="0"/>
      </w:pPr>
      <w:r>
        <w:rPr>
          <w:rFonts w:ascii="Consolas" w:hAnsi="Consolas"/>
          <w:sz w:val="14"/>
        </w:rPr>
        <w:t xml:space="preserve">            if duration &gt; 0:</w:t>
      </w:r>
    </w:p>
    <w:p w:rsidR="007D33B7" w:rsidRDefault="00ED5615">
      <w:pPr>
        <w:spacing w:after="0"/>
      </w:pPr>
      <w:r>
        <w:rPr>
          <w:rFonts w:ascii="Consolas" w:hAnsi="Consolas"/>
          <w:sz w:val="14"/>
        </w:rPr>
        <w:t xml:space="preserve">                break</w:t>
      </w:r>
    </w:p>
    <w:p w:rsidR="007D33B7" w:rsidRDefault="00ED5615">
      <w:pPr>
        <w:spacing w:after="0"/>
      </w:pPr>
      <w:r>
        <w:rPr>
          <w:rFonts w:ascii="Consolas" w:hAnsi="Consolas"/>
          <w:sz w:val="14"/>
        </w:rPr>
        <w:t xml:space="preserve">            print("Please enter a positive number.")</w:t>
      </w:r>
    </w:p>
    <w:p w:rsidR="007D33B7" w:rsidRDefault="00ED5615">
      <w:pPr>
        <w:spacing w:after="0"/>
      </w:pPr>
      <w:r>
        <w:rPr>
          <w:rFonts w:ascii="Consolas" w:hAnsi="Consolas"/>
          <w:sz w:val="14"/>
        </w:rPr>
        <w:t xml:space="preserve">        except ValueError:</w:t>
      </w:r>
    </w:p>
    <w:p w:rsidR="007D33B7" w:rsidRDefault="00ED5615">
      <w:pPr>
        <w:spacing w:after="0"/>
      </w:pPr>
      <w:r>
        <w:rPr>
          <w:rFonts w:ascii="Consolas" w:hAnsi="Consolas"/>
          <w:sz w:val="14"/>
        </w:rPr>
        <w:t xml:space="preserve">            print("Invalid duration. Enter a number.")</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sessions.append({</w:t>
      </w:r>
    </w:p>
    <w:p w:rsidR="007D33B7" w:rsidRDefault="00ED5615">
      <w:pPr>
        <w:spacing w:after="0"/>
      </w:pPr>
      <w:r>
        <w:rPr>
          <w:rFonts w:ascii="Consolas" w:hAnsi="Consolas"/>
          <w:sz w:val="14"/>
        </w:rPr>
        <w:t xml:space="preserve">        "subject": subject,</w:t>
      </w:r>
    </w:p>
    <w:p w:rsidR="007D33B7" w:rsidRDefault="00ED5615">
      <w:pPr>
        <w:spacing w:after="0"/>
      </w:pPr>
      <w:r>
        <w:rPr>
          <w:rFonts w:ascii="Consolas" w:hAnsi="Consolas"/>
          <w:sz w:val="14"/>
        </w:rPr>
        <w:t xml:space="preserve">        "topic": topic,</w:t>
      </w:r>
    </w:p>
    <w:p w:rsidR="007D33B7" w:rsidRDefault="00ED5615">
      <w:pPr>
        <w:spacing w:after="0"/>
      </w:pPr>
      <w:r>
        <w:rPr>
          <w:rFonts w:ascii="Consolas" w:hAnsi="Consolas"/>
          <w:sz w:val="14"/>
        </w:rPr>
        <w:t xml:space="preserve">        "date": date,</w:t>
      </w:r>
    </w:p>
    <w:p w:rsidR="007D33B7" w:rsidRDefault="00ED5615">
      <w:pPr>
        <w:spacing w:after="0"/>
      </w:pPr>
      <w:r>
        <w:rPr>
          <w:rFonts w:ascii="Consolas" w:hAnsi="Consolas"/>
          <w:sz w:val="14"/>
        </w:rPr>
        <w:t xml:space="preserve">        "duration": duration</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print("Study session added successfully.")</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def view_sessions(sessions):</w:t>
      </w:r>
    </w:p>
    <w:p w:rsidR="007D33B7" w:rsidRDefault="00ED5615">
      <w:pPr>
        <w:spacing w:after="0"/>
      </w:pPr>
      <w:r>
        <w:rPr>
          <w:rFonts w:ascii="Consolas" w:hAnsi="Consolas"/>
          <w:sz w:val="14"/>
        </w:rPr>
        <w:t xml:space="preserve">    print("\n--- All Study Sessions ---")</w:t>
      </w:r>
    </w:p>
    <w:p w:rsidR="007D33B7" w:rsidRDefault="00ED5615">
      <w:pPr>
        <w:spacing w:after="0"/>
      </w:pPr>
      <w:r>
        <w:rPr>
          <w:rFonts w:ascii="Consolas" w:hAnsi="Consolas"/>
          <w:sz w:val="14"/>
        </w:rPr>
        <w:t xml:space="preserve">    if not sessions:</w:t>
      </w:r>
    </w:p>
    <w:p w:rsidR="007D33B7" w:rsidRDefault="00ED5615">
      <w:pPr>
        <w:spacing w:after="0"/>
      </w:pPr>
      <w:r>
        <w:rPr>
          <w:rFonts w:ascii="Consolas" w:hAnsi="Consolas"/>
          <w:sz w:val="14"/>
        </w:rPr>
        <w:t xml:space="preserve">        print("No study sessions recorded yet.")</w:t>
      </w:r>
    </w:p>
    <w:p w:rsidR="007D33B7" w:rsidRDefault="00ED5615">
      <w:pPr>
        <w:spacing w:after="0"/>
      </w:pPr>
      <w:r>
        <w:rPr>
          <w:rFonts w:ascii="Consolas" w:hAnsi="Consolas"/>
          <w:sz w:val="14"/>
        </w:rPr>
        <w:t xml:space="preserve">        return</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print(f"{'No.':&lt;5}{'Subject':&lt;24}{'Topic':&lt;24}{'Date':&lt;14}{'Minutes':&lt;10}{'Class':&lt;10}")</w:t>
      </w:r>
    </w:p>
    <w:p w:rsidR="007D33B7" w:rsidRDefault="00ED5615">
      <w:pPr>
        <w:spacing w:after="0"/>
      </w:pPr>
      <w:r>
        <w:rPr>
          <w:rFonts w:ascii="Consolas" w:hAnsi="Consolas"/>
          <w:sz w:val="14"/>
        </w:rPr>
        <w:t xml:space="preserve">    print("-" * 87)</w:t>
      </w:r>
    </w:p>
    <w:p w:rsidR="007D33B7" w:rsidRDefault="00ED5615">
      <w:pPr>
        <w:spacing w:after="0"/>
      </w:pPr>
      <w:r>
        <w:rPr>
          <w:rFonts w:ascii="Consolas" w:hAnsi="Consolas"/>
          <w:sz w:val="14"/>
        </w:rPr>
        <w:t xml:space="preserve">    for i, session in enumerate(sessions, 1):</w:t>
      </w:r>
    </w:p>
    <w:p w:rsidR="007D33B7" w:rsidRDefault="00ED5615">
      <w:pPr>
        <w:spacing w:after="0"/>
      </w:pPr>
      <w:r>
        <w:rPr>
          <w:rFonts w:ascii="Consolas" w:hAnsi="Consolas"/>
          <w:sz w:val="14"/>
        </w:rPr>
        <w:t xml:space="preserve">        duration = session["duration"]</w:t>
      </w:r>
    </w:p>
    <w:p w:rsidR="007D33B7" w:rsidRDefault="00ED5615">
      <w:pPr>
        <w:spacing w:after="0"/>
      </w:pPr>
      <w:r>
        <w:rPr>
          <w:rFonts w:ascii="Consolas" w:hAnsi="Consolas"/>
          <w:sz w:val="14"/>
        </w:rPr>
        <w:t xml:space="preserve">        print(</w:t>
      </w:r>
    </w:p>
    <w:p w:rsidR="007D33B7" w:rsidRDefault="00ED5615">
      <w:pPr>
        <w:spacing w:after="0"/>
      </w:pPr>
      <w:r>
        <w:rPr>
          <w:rFonts w:ascii="Consolas" w:hAnsi="Consolas"/>
          <w:sz w:val="14"/>
        </w:rPr>
        <w:t xml:space="preserve">            f"{i:&lt;5}{session['subject'][:23]:&lt;24}"</w:t>
      </w:r>
    </w:p>
    <w:p w:rsidR="007D33B7" w:rsidRDefault="00ED5615">
      <w:pPr>
        <w:spacing w:after="0"/>
      </w:pPr>
      <w:r>
        <w:rPr>
          <w:rFonts w:ascii="Consolas" w:hAnsi="Consolas"/>
          <w:sz w:val="14"/>
        </w:rPr>
        <w:t xml:space="preserve">            f"{session['topic'][:23]:&lt;24}{session['date'][:13]:&lt;14}"</w:t>
      </w:r>
    </w:p>
    <w:p w:rsidR="007D33B7" w:rsidRDefault="00ED5615">
      <w:pPr>
        <w:spacing w:after="0"/>
      </w:pPr>
      <w:r>
        <w:rPr>
          <w:rFonts w:ascii="Consolas" w:hAnsi="Consolas"/>
          <w:sz w:val="14"/>
        </w:rPr>
        <w:t xml:space="preserve">            f"{duration:&lt;10.1f}{classify_session(duration):&lt;10}"</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def search_by_subject(sessions):</w:t>
      </w:r>
    </w:p>
    <w:p w:rsidR="007D33B7" w:rsidRDefault="00ED5615">
      <w:pPr>
        <w:spacing w:after="0"/>
      </w:pPr>
      <w:r>
        <w:rPr>
          <w:rFonts w:ascii="Consolas" w:hAnsi="Consolas"/>
          <w:sz w:val="14"/>
        </w:rPr>
        <w:t xml:space="preserve">    subject = input("\nEnter subject to search: ").strip()</w:t>
      </w:r>
    </w:p>
    <w:p w:rsidR="007D33B7" w:rsidRDefault="00ED5615">
      <w:pPr>
        <w:spacing w:after="0"/>
      </w:pPr>
      <w:r>
        <w:rPr>
          <w:rFonts w:ascii="Consolas" w:hAnsi="Consolas"/>
          <w:sz w:val="14"/>
        </w:rPr>
        <w:t xml:space="preserve">    matches = [s for s in sessions if s["subject"].lower() == subject.lower()]</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if not matches:</w:t>
      </w:r>
    </w:p>
    <w:p w:rsidR="007D33B7" w:rsidRDefault="00ED5615">
      <w:pPr>
        <w:spacing w:after="0"/>
      </w:pPr>
      <w:r>
        <w:rPr>
          <w:rFonts w:ascii="Consolas" w:hAnsi="Consolas"/>
          <w:sz w:val="14"/>
        </w:rPr>
        <w:t xml:space="preserve">        print(f"No sessions found for subject: {subject}")</w:t>
      </w:r>
    </w:p>
    <w:p w:rsidR="007D33B7" w:rsidRDefault="00ED5615">
      <w:pPr>
        <w:spacing w:after="0"/>
      </w:pPr>
      <w:r>
        <w:rPr>
          <w:rFonts w:ascii="Consolas" w:hAnsi="Consolas"/>
          <w:sz w:val="14"/>
        </w:rPr>
        <w:t xml:space="preserve">        return</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total = 0</w:t>
      </w:r>
    </w:p>
    <w:p w:rsidR="007D33B7" w:rsidRDefault="00ED5615">
      <w:pPr>
        <w:spacing w:after="0"/>
      </w:pPr>
      <w:r>
        <w:rPr>
          <w:rFonts w:ascii="Consolas" w:hAnsi="Consolas"/>
          <w:sz w:val="14"/>
        </w:rPr>
        <w:t xml:space="preserve">    print(f"\n--- Sessions for {subject} ---")</w:t>
      </w:r>
    </w:p>
    <w:p w:rsidR="007D33B7" w:rsidRDefault="00ED5615">
      <w:pPr>
        <w:spacing w:after="0"/>
      </w:pPr>
      <w:r>
        <w:rPr>
          <w:rFonts w:ascii="Consolas" w:hAnsi="Consolas"/>
          <w:sz w:val="14"/>
        </w:rPr>
        <w:t xml:space="preserve">    for i, session in enumerate(matches, 1):</w:t>
      </w:r>
    </w:p>
    <w:p w:rsidR="007D33B7" w:rsidRDefault="00ED5615">
      <w:pPr>
        <w:spacing w:after="0"/>
      </w:pPr>
      <w:r>
        <w:rPr>
          <w:rFonts w:ascii="Consolas" w:hAnsi="Consolas"/>
          <w:sz w:val="14"/>
        </w:rPr>
        <w:t xml:space="preserve">        duration = session["duration"]</w:t>
      </w:r>
    </w:p>
    <w:p w:rsidR="007D33B7" w:rsidRDefault="00ED5615">
      <w:pPr>
        <w:spacing w:after="0"/>
      </w:pPr>
      <w:r>
        <w:rPr>
          <w:rFonts w:ascii="Consolas" w:hAnsi="Consolas"/>
          <w:sz w:val="14"/>
        </w:rPr>
        <w:t xml:space="preserve">        total += duration</w:t>
      </w:r>
    </w:p>
    <w:p w:rsidR="007D33B7" w:rsidRDefault="00ED5615">
      <w:pPr>
        <w:spacing w:after="0"/>
      </w:pPr>
      <w:r>
        <w:rPr>
          <w:rFonts w:ascii="Consolas" w:hAnsi="Consolas"/>
          <w:sz w:val="14"/>
        </w:rPr>
        <w:t xml:space="preserve">        print(f"{i}. {session['date']} | {session['topic']} | "</w:t>
      </w:r>
    </w:p>
    <w:p w:rsidR="007D33B7" w:rsidRDefault="00ED5615">
      <w:pPr>
        <w:spacing w:after="0"/>
      </w:pPr>
      <w:r>
        <w:rPr>
          <w:rFonts w:ascii="Consolas" w:hAnsi="Consolas"/>
          <w:sz w:val="14"/>
        </w:rPr>
        <w:t xml:space="preserve">              f"{duration:.1f} minutes | {classify_session(duration)}")</w:t>
      </w:r>
    </w:p>
    <w:p w:rsidR="007D33B7" w:rsidRDefault="00ED5615">
      <w:pPr>
        <w:spacing w:after="0"/>
      </w:pPr>
      <w:r>
        <w:rPr>
          <w:rFonts w:ascii="Consolas" w:hAnsi="Consolas"/>
          <w:sz w:val="14"/>
        </w:rPr>
        <w:t xml:space="preserve">    print(f"Total time for {subject}: {total:.1f} minutes ({total / 60:.2f} hours)")</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def study_statistics(sessions):</w:t>
      </w:r>
    </w:p>
    <w:p w:rsidR="007D33B7" w:rsidRDefault="00ED5615">
      <w:pPr>
        <w:spacing w:after="0"/>
      </w:pPr>
      <w:r>
        <w:rPr>
          <w:rFonts w:ascii="Consolas" w:hAnsi="Consolas"/>
          <w:sz w:val="14"/>
        </w:rPr>
        <w:t xml:space="preserve">    print("\n--- Study Statistics ---")</w:t>
      </w:r>
    </w:p>
    <w:p w:rsidR="007D33B7" w:rsidRDefault="00ED5615">
      <w:pPr>
        <w:spacing w:after="0"/>
      </w:pPr>
      <w:r>
        <w:rPr>
          <w:rFonts w:ascii="Consolas" w:hAnsi="Consolas"/>
          <w:sz w:val="14"/>
        </w:rPr>
        <w:t xml:space="preserve">    if not sessions:</w:t>
      </w:r>
    </w:p>
    <w:p w:rsidR="007D33B7" w:rsidRDefault="00ED5615">
      <w:pPr>
        <w:spacing w:after="0"/>
      </w:pPr>
      <w:r>
        <w:rPr>
          <w:rFonts w:ascii="Consolas" w:hAnsi="Consolas"/>
          <w:sz w:val="14"/>
        </w:rPr>
        <w:t xml:space="preserve">        print("No data available. Add study sessions first.")</w:t>
      </w:r>
    </w:p>
    <w:p w:rsidR="007D33B7" w:rsidRDefault="00ED5615">
      <w:pPr>
        <w:spacing w:after="0"/>
      </w:pPr>
      <w:r>
        <w:rPr>
          <w:rFonts w:ascii="Consolas" w:hAnsi="Consolas"/>
          <w:sz w:val="14"/>
        </w:rPr>
        <w:t xml:space="preserve">        return</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total_minutes = sum(s["duration"] for s in sessions)</w:t>
      </w:r>
    </w:p>
    <w:p w:rsidR="007D33B7" w:rsidRDefault="00ED5615">
      <w:pPr>
        <w:spacing w:after="0"/>
      </w:pPr>
      <w:r>
        <w:rPr>
          <w:rFonts w:ascii="Consolas" w:hAnsi="Consolas"/>
          <w:sz w:val="14"/>
        </w:rPr>
        <w:t xml:space="preserve">    print(f"Total hours studied overall: {total_minutes / 60:.2f}")</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subject_totals = {}</w:t>
      </w:r>
    </w:p>
    <w:p w:rsidR="007D33B7" w:rsidRDefault="00ED5615">
      <w:pPr>
        <w:spacing w:after="0"/>
      </w:pPr>
      <w:r>
        <w:rPr>
          <w:rFonts w:ascii="Consolas" w:hAnsi="Consolas"/>
          <w:sz w:val="14"/>
        </w:rPr>
        <w:t xml:space="preserve">    for session in sessions:</w:t>
      </w:r>
    </w:p>
    <w:p w:rsidR="007D33B7" w:rsidRDefault="00ED5615">
      <w:pPr>
        <w:spacing w:after="0"/>
      </w:pPr>
      <w:r>
        <w:rPr>
          <w:rFonts w:ascii="Consolas" w:hAnsi="Consolas"/>
          <w:sz w:val="14"/>
        </w:rPr>
        <w:t xml:space="preserve">        subject = session["subject"]</w:t>
      </w:r>
    </w:p>
    <w:p w:rsidR="007D33B7" w:rsidRDefault="00ED5615">
      <w:pPr>
        <w:spacing w:after="0"/>
      </w:pPr>
      <w:r>
        <w:rPr>
          <w:rFonts w:ascii="Consolas" w:hAnsi="Consolas"/>
          <w:sz w:val="14"/>
        </w:rPr>
        <w:t xml:space="preserve">        subject_totals[subject] = subject_totals.get(subject, 0) + session["duration"]</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lastRenderedPageBreak/>
        <w:t xml:space="preserve">    print("\nTotal hours per subject:")</w:t>
      </w:r>
    </w:p>
    <w:p w:rsidR="007D33B7" w:rsidRDefault="00ED5615">
      <w:pPr>
        <w:spacing w:after="0"/>
      </w:pPr>
      <w:r>
        <w:rPr>
          <w:rFonts w:ascii="Consolas" w:hAnsi="Consolas"/>
          <w:sz w:val="14"/>
        </w:rPr>
        <w:t xml:space="preserve">    for subject, minutes in sorted(subject_totals.items()):</w:t>
      </w:r>
    </w:p>
    <w:p w:rsidR="007D33B7" w:rsidRDefault="00ED5615">
      <w:pPr>
        <w:spacing w:after="0"/>
      </w:pPr>
      <w:r>
        <w:rPr>
          <w:rFonts w:ascii="Consolas" w:hAnsi="Consolas"/>
          <w:sz w:val="14"/>
        </w:rPr>
        <w:t xml:space="preserve">        print(f"  {subject}: {minutes / 60:.2f} hours")</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weakest = min(subject_totals, key=subject_totals.get)</w:t>
      </w:r>
    </w:p>
    <w:p w:rsidR="007D33B7" w:rsidRDefault="00ED5615">
      <w:pPr>
        <w:spacing w:after="0"/>
      </w:pPr>
      <w:r>
        <w:rPr>
          <w:rFonts w:ascii="Consolas" w:hAnsi="Consolas"/>
          <w:sz w:val="14"/>
        </w:rPr>
        <w:t xml:space="preserve">    longest = max(sessions, key=lambda s: s["duration"])</w:t>
      </w:r>
    </w:p>
    <w:p w:rsidR="007D33B7" w:rsidRDefault="00ED5615">
      <w:pPr>
        <w:spacing w:after="0"/>
      </w:pPr>
      <w:r>
        <w:rPr>
          <w:rFonts w:ascii="Consolas" w:hAnsi="Consolas"/>
          <w:sz w:val="14"/>
        </w:rPr>
        <w:t xml:space="preserve">    print(f"\nSubject with least study time: {weakest} ({subject_totals[weakest] / 60:.2f} hours)")</w:t>
      </w:r>
    </w:p>
    <w:p w:rsidR="007D33B7" w:rsidRDefault="00ED5615">
      <w:pPr>
        <w:spacing w:after="0"/>
      </w:pPr>
      <w:r>
        <w:rPr>
          <w:rFonts w:ascii="Consolas" w:hAnsi="Consolas"/>
          <w:sz w:val="14"/>
        </w:rPr>
        <w:t xml:space="preserve">    print(f"Longest session: {longest['subject']} - {longest['topic']} "</w:t>
      </w:r>
    </w:p>
    <w:p w:rsidR="007D33B7" w:rsidRDefault="00ED5615">
      <w:pPr>
        <w:spacing w:after="0"/>
      </w:pPr>
      <w:r>
        <w:rPr>
          <w:rFonts w:ascii="Consolas" w:hAnsi="Consolas"/>
          <w:sz w:val="14"/>
        </w:rPr>
        <w:t xml:space="preserve">          f"({longest['duration']:.1f} minutes)")</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def save_sessions(sessions):</w:t>
      </w:r>
    </w:p>
    <w:p w:rsidR="007D33B7" w:rsidRDefault="00ED5615">
      <w:pPr>
        <w:spacing w:after="0"/>
      </w:pPr>
      <w:r>
        <w:rPr>
          <w:rFonts w:ascii="Consolas" w:hAnsi="Consolas"/>
          <w:sz w:val="14"/>
        </w:rPr>
        <w:t xml:space="preserve">    with open(FILE_NAME, "w", encoding="utf-8") as file:</w:t>
      </w:r>
    </w:p>
    <w:p w:rsidR="007D33B7" w:rsidRDefault="00ED5615">
      <w:pPr>
        <w:spacing w:after="0"/>
      </w:pPr>
      <w:r>
        <w:rPr>
          <w:rFonts w:ascii="Consolas" w:hAnsi="Consolas"/>
          <w:sz w:val="14"/>
        </w:rPr>
        <w:t xml:space="preserve">        for s in sessions:</w:t>
      </w:r>
    </w:p>
    <w:p w:rsidR="007D33B7" w:rsidRDefault="00ED5615">
      <w:pPr>
        <w:spacing w:after="0"/>
      </w:pPr>
      <w:r>
        <w:rPr>
          <w:rFonts w:ascii="Consolas" w:hAnsi="Consolas"/>
          <w:sz w:val="14"/>
        </w:rPr>
        <w:t xml:space="preserve">            file.write(f"{s['subject']}|{s['topic']}|{s['date']}|{s['duration']}\n")</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def load_sessions():</w:t>
      </w:r>
    </w:p>
    <w:p w:rsidR="007D33B7" w:rsidRDefault="00ED5615">
      <w:pPr>
        <w:spacing w:after="0"/>
      </w:pPr>
      <w:r>
        <w:rPr>
          <w:rFonts w:ascii="Consolas" w:hAnsi="Consolas"/>
          <w:sz w:val="14"/>
        </w:rPr>
        <w:t xml:space="preserve">    sessions = []</w:t>
      </w:r>
    </w:p>
    <w:p w:rsidR="007D33B7" w:rsidRDefault="00ED5615">
      <w:pPr>
        <w:spacing w:after="0"/>
      </w:pPr>
      <w:r>
        <w:rPr>
          <w:rFonts w:ascii="Consolas" w:hAnsi="Consolas"/>
          <w:sz w:val="14"/>
        </w:rPr>
        <w:t xml:space="preserve">    path = Path(FILE_NAME)</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if not path.exists():</w:t>
      </w:r>
    </w:p>
    <w:p w:rsidR="007D33B7" w:rsidRDefault="00ED5615">
      <w:pPr>
        <w:spacing w:after="0"/>
      </w:pPr>
      <w:r>
        <w:rPr>
          <w:rFonts w:ascii="Consolas" w:hAnsi="Consolas"/>
          <w:sz w:val="14"/>
        </w:rPr>
        <w:t xml:space="preserve">        return sessions</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try:</w:t>
      </w:r>
    </w:p>
    <w:p w:rsidR="007D33B7" w:rsidRDefault="00ED5615">
      <w:pPr>
        <w:spacing w:after="0"/>
      </w:pPr>
      <w:r>
        <w:rPr>
          <w:rFonts w:ascii="Consolas" w:hAnsi="Consolas"/>
          <w:sz w:val="14"/>
        </w:rPr>
        <w:t xml:space="preserve">        with path.open("r", encoding="utf-8") as file:</w:t>
      </w:r>
    </w:p>
    <w:p w:rsidR="007D33B7" w:rsidRDefault="00ED5615">
      <w:pPr>
        <w:spacing w:after="0"/>
      </w:pPr>
      <w:r>
        <w:rPr>
          <w:rFonts w:ascii="Consolas" w:hAnsi="Consolas"/>
          <w:sz w:val="14"/>
        </w:rPr>
        <w:t xml:space="preserve">            for line in file:</w:t>
      </w:r>
    </w:p>
    <w:p w:rsidR="007D33B7" w:rsidRDefault="00ED5615">
      <w:pPr>
        <w:spacing w:after="0"/>
      </w:pPr>
      <w:r>
        <w:rPr>
          <w:rFonts w:ascii="Consolas" w:hAnsi="Consolas"/>
          <w:sz w:val="14"/>
        </w:rPr>
        <w:t xml:space="preserve">                parts = line.rstrip("\n").split("|")</w:t>
      </w:r>
    </w:p>
    <w:p w:rsidR="007D33B7" w:rsidRDefault="00ED5615">
      <w:pPr>
        <w:spacing w:after="0"/>
      </w:pPr>
      <w:r>
        <w:rPr>
          <w:rFonts w:ascii="Consolas" w:hAnsi="Consolas"/>
          <w:sz w:val="14"/>
        </w:rPr>
        <w:t xml:space="preserve">                if len(parts) != 4:</w:t>
      </w:r>
    </w:p>
    <w:p w:rsidR="007D33B7" w:rsidRDefault="00ED5615">
      <w:pPr>
        <w:spacing w:after="0"/>
      </w:pPr>
      <w:r>
        <w:rPr>
          <w:rFonts w:ascii="Consolas" w:hAnsi="Consolas"/>
          <w:sz w:val="14"/>
        </w:rPr>
        <w:t xml:space="preserve">                    continue</w:t>
      </w:r>
    </w:p>
    <w:p w:rsidR="007D33B7" w:rsidRDefault="00ED5615">
      <w:pPr>
        <w:spacing w:after="0"/>
      </w:pPr>
      <w:r>
        <w:rPr>
          <w:rFonts w:ascii="Consolas" w:hAnsi="Consolas"/>
          <w:sz w:val="14"/>
        </w:rPr>
        <w:t xml:space="preserve">                subject, topic, date, duration = parts</w:t>
      </w:r>
    </w:p>
    <w:p w:rsidR="007D33B7" w:rsidRDefault="00ED5615">
      <w:pPr>
        <w:spacing w:after="0"/>
      </w:pPr>
      <w:r>
        <w:rPr>
          <w:rFonts w:ascii="Consolas" w:hAnsi="Consolas"/>
          <w:sz w:val="14"/>
        </w:rPr>
        <w:t xml:space="preserve">                try:</w:t>
      </w:r>
    </w:p>
    <w:p w:rsidR="007D33B7" w:rsidRDefault="00ED5615">
      <w:pPr>
        <w:spacing w:after="0"/>
      </w:pPr>
      <w:r>
        <w:rPr>
          <w:rFonts w:ascii="Consolas" w:hAnsi="Consolas"/>
          <w:sz w:val="14"/>
        </w:rPr>
        <w:t xml:space="preserve">                    sessions.append({</w:t>
      </w:r>
    </w:p>
    <w:p w:rsidR="007D33B7" w:rsidRDefault="00ED5615">
      <w:pPr>
        <w:spacing w:after="0"/>
      </w:pPr>
      <w:r>
        <w:rPr>
          <w:rFonts w:ascii="Consolas" w:hAnsi="Consolas"/>
          <w:sz w:val="14"/>
        </w:rPr>
        <w:t xml:space="preserve">                        "subject": subject,</w:t>
      </w:r>
    </w:p>
    <w:p w:rsidR="007D33B7" w:rsidRDefault="00ED5615">
      <w:pPr>
        <w:spacing w:after="0"/>
      </w:pPr>
      <w:r>
        <w:rPr>
          <w:rFonts w:ascii="Consolas" w:hAnsi="Consolas"/>
          <w:sz w:val="14"/>
        </w:rPr>
        <w:t xml:space="preserve">                        "topic": topic,</w:t>
      </w:r>
    </w:p>
    <w:p w:rsidR="007D33B7" w:rsidRDefault="00ED5615">
      <w:pPr>
        <w:spacing w:after="0"/>
      </w:pPr>
      <w:r>
        <w:rPr>
          <w:rFonts w:ascii="Consolas" w:hAnsi="Consolas"/>
          <w:sz w:val="14"/>
        </w:rPr>
        <w:t xml:space="preserve">                        "date": date,</w:t>
      </w:r>
    </w:p>
    <w:p w:rsidR="007D33B7" w:rsidRDefault="00ED5615">
      <w:pPr>
        <w:spacing w:after="0"/>
      </w:pPr>
      <w:r>
        <w:rPr>
          <w:rFonts w:ascii="Consolas" w:hAnsi="Consolas"/>
          <w:sz w:val="14"/>
        </w:rPr>
        <w:t xml:space="preserve">                        "duration": float(duration)</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except ValueError:</w:t>
      </w:r>
    </w:p>
    <w:p w:rsidR="007D33B7" w:rsidRDefault="00ED5615">
      <w:pPr>
        <w:spacing w:after="0"/>
      </w:pPr>
      <w:r>
        <w:rPr>
          <w:rFonts w:ascii="Consolas" w:hAnsi="Consolas"/>
          <w:sz w:val="14"/>
        </w:rPr>
        <w:t xml:space="preserve">                    continue</w:t>
      </w:r>
    </w:p>
    <w:p w:rsidR="007D33B7" w:rsidRDefault="00ED5615">
      <w:pPr>
        <w:spacing w:after="0"/>
      </w:pPr>
      <w:r>
        <w:rPr>
          <w:rFonts w:ascii="Consolas" w:hAnsi="Consolas"/>
          <w:sz w:val="14"/>
        </w:rPr>
        <w:t xml:space="preserve">    except OSError:</w:t>
      </w:r>
    </w:p>
    <w:p w:rsidR="007D33B7" w:rsidRDefault="00ED5615">
      <w:pPr>
        <w:spacing w:after="0"/>
      </w:pPr>
      <w:r>
        <w:rPr>
          <w:rFonts w:ascii="Consolas" w:hAnsi="Consolas"/>
          <w:sz w:val="14"/>
        </w:rPr>
        <w:t xml:space="preserve">        print("Warning: Could not read the study log.")</w:t>
      </w:r>
    </w:p>
    <w:p w:rsidR="007D33B7" w:rsidRDefault="00ED5615">
      <w:pPr>
        <w:spacing w:after="0"/>
      </w:pPr>
      <w:r>
        <w:rPr>
          <w:rFonts w:ascii="Consolas" w:hAnsi="Consolas"/>
          <w:sz w:val="14"/>
        </w:rPr>
        <w:t xml:space="preserve">    return sessions</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def main():</w:t>
      </w:r>
    </w:p>
    <w:p w:rsidR="007D33B7" w:rsidRDefault="00ED5615">
      <w:pPr>
        <w:spacing w:after="0"/>
      </w:pPr>
      <w:r>
        <w:rPr>
          <w:rFonts w:ascii="Consolas" w:hAnsi="Consolas"/>
          <w:sz w:val="14"/>
        </w:rPr>
        <w:t xml:space="preserve">    sessions = load_sessions()</w:t>
      </w:r>
    </w:p>
    <w:p w:rsidR="007D33B7" w:rsidRDefault="00ED5615">
      <w:pPr>
        <w:spacing w:after="0"/>
      </w:pPr>
      <w:r>
        <w:rPr>
          <w:rFonts w:ascii="Consolas" w:hAnsi="Consolas"/>
          <w:sz w:val="14"/>
        </w:rPr>
        <w:t xml:space="preserve">    print("==========================================")</w:t>
      </w:r>
    </w:p>
    <w:p w:rsidR="007D33B7" w:rsidRDefault="00ED5615">
      <w:pPr>
        <w:spacing w:after="0"/>
      </w:pPr>
      <w:r>
        <w:rPr>
          <w:rFonts w:ascii="Consolas" w:hAnsi="Consolas"/>
          <w:sz w:val="14"/>
        </w:rPr>
        <w:t xml:space="preserve">    print("          SMART STUDY PLANNER")</w:t>
      </w:r>
    </w:p>
    <w:p w:rsidR="007D33B7" w:rsidRDefault="00ED5615">
      <w:pPr>
        <w:spacing w:after="0"/>
      </w:pPr>
      <w:r>
        <w:rPr>
          <w:rFonts w:ascii="Consolas" w:hAnsi="Consolas"/>
          <w:sz w:val="14"/>
        </w:rPr>
        <w:t xml:space="preserve">    print("==========================================")</w:t>
      </w:r>
    </w:p>
    <w:p w:rsidR="007D33B7" w:rsidRDefault="00ED5615">
      <w:pPr>
        <w:spacing w:after="0"/>
      </w:pPr>
      <w:r>
        <w:rPr>
          <w:rFonts w:ascii="Consolas" w:hAnsi="Consolas"/>
          <w:sz w:val="14"/>
        </w:rPr>
        <w:t xml:space="preserve">    print(f"Loaded {len(sessions)} saved session(s).")</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while True:</w:t>
      </w:r>
    </w:p>
    <w:p w:rsidR="007D33B7" w:rsidRDefault="00ED5615">
      <w:pPr>
        <w:spacing w:after="0"/>
      </w:pPr>
      <w:r>
        <w:rPr>
          <w:rFonts w:ascii="Consolas" w:hAnsi="Consolas"/>
          <w:sz w:val="14"/>
        </w:rPr>
        <w:t xml:space="preserve">        print("\n1. Add a study session")</w:t>
      </w:r>
    </w:p>
    <w:p w:rsidR="007D33B7" w:rsidRDefault="00ED5615">
      <w:pPr>
        <w:spacing w:after="0"/>
      </w:pPr>
      <w:r>
        <w:rPr>
          <w:rFonts w:ascii="Consolas" w:hAnsi="Consolas"/>
          <w:sz w:val="14"/>
        </w:rPr>
        <w:t xml:space="preserve">        print("2. View all sessions")</w:t>
      </w:r>
    </w:p>
    <w:p w:rsidR="007D33B7" w:rsidRDefault="00ED5615">
      <w:pPr>
        <w:spacing w:after="0"/>
      </w:pPr>
      <w:r>
        <w:rPr>
          <w:rFonts w:ascii="Consolas" w:hAnsi="Consolas"/>
          <w:sz w:val="14"/>
        </w:rPr>
        <w:t xml:space="preserve">        print("3. Search sessions by subject")</w:t>
      </w:r>
    </w:p>
    <w:p w:rsidR="007D33B7" w:rsidRDefault="00ED5615">
      <w:pPr>
        <w:spacing w:after="0"/>
      </w:pPr>
      <w:r>
        <w:rPr>
          <w:rFonts w:ascii="Consolas" w:hAnsi="Consolas"/>
          <w:sz w:val="14"/>
        </w:rPr>
        <w:t xml:space="preserve">        print("4. View statistics")</w:t>
      </w:r>
    </w:p>
    <w:p w:rsidR="007D33B7" w:rsidRDefault="00ED5615">
      <w:pPr>
        <w:spacing w:after="0"/>
      </w:pPr>
      <w:r>
        <w:rPr>
          <w:rFonts w:ascii="Consolas" w:hAnsi="Consolas"/>
          <w:sz w:val="14"/>
        </w:rPr>
        <w:t xml:space="preserve">        print("5. Save and exit")</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choice = input("\nChoose an option (1-5): ").strip()</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if choice == "1":</w:t>
      </w:r>
    </w:p>
    <w:p w:rsidR="007D33B7" w:rsidRDefault="00ED5615">
      <w:pPr>
        <w:spacing w:after="0"/>
      </w:pPr>
      <w:r>
        <w:rPr>
          <w:rFonts w:ascii="Consolas" w:hAnsi="Consolas"/>
          <w:sz w:val="14"/>
        </w:rPr>
        <w:t xml:space="preserve">            add_session(sessions)</w:t>
      </w:r>
    </w:p>
    <w:p w:rsidR="007D33B7" w:rsidRDefault="00ED5615">
      <w:pPr>
        <w:spacing w:after="0"/>
      </w:pPr>
      <w:r>
        <w:rPr>
          <w:rFonts w:ascii="Consolas" w:hAnsi="Consolas"/>
          <w:sz w:val="14"/>
        </w:rPr>
        <w:t xml:space="preserve">        elif choice == "2":</w:t>
      </w:r>
    </w:p>
    <w:p w:rsidR="007D33B7" w:rsidRDefault="00ED5615">
      <w:pPr>
        <w:spacing w:after="0"/>
      </w:pPr>
      <w:r>
        <w:rPr>
          <w:rFonts w:ascii="Consolas" w:hAnsi="Consolas"/>
          <w:sz w:val="14"/>
        </w:rPr>
        <w:t xml:space="preserve">            view_sessions(sessions)</w:t>
      </w:r>
    </w:p>
    <w:p w:rsidR="007D33B7" w:rsidRDefault="00ED5615">
      <w:pPr>
        <w:spacing w:after="0"/>
      </w:pPr>
      <w:r>
        <w:rPr>
          <w:rFonts w:ascii="Consolas" w:hAnsi="Consolas"/>
          <w:sz w:val="14"/>
        </w:rPr>
        <w:t xml:space="preserve">        elif choice == "3":</w:t>
      </w:r>
    </w:p>
    <w:p w:rsidR="007D33B7" w:rsidRDefault="00ED5615">
      <w:pPr>
        <w:spacing w:after="0"/>
      </w:pPr>
      <w:r>
        <w:rPr>
          <w:rFonts w:ascii="Consolas" w:hAnsi="Consolas"/>
          <w:sz w:val="14"/>
        </w:rPr>
        <w:t xml:space="preserve">            search_by_subject(sessions)</w:t>
      </w:r>
    </w:p>
    <w:p w:rsidR="007D33B7" w:rsidRDefault="00ED5615">
      <w:pPr>
        <w:spacing w:after="0"/>
      </w:pPr>
      <w:r>
        <w:rPr>
          <w:rFonts w:ascii="Consolas" w:hAnsi="Consolas"/>
          <w:sz w:val="14"/>
        </w:rPr>
        <w:lastRenderedPageBreak/>
        <w:t xml:space="preserve">        elif choice == "4":</w:t>
      </w:r>
    </w:p>
    <w:p w:rsidR="007D33B7" w:rsidRDefault="00ED5615">
      <w:pPr>
        <w:spacing w:after="0"/>
      </w:pPr>
      <w:r>
        <w:rPr>
          <w:rFonts w:ascii="Consolas" w:hAnsi="Consolas"/>
          <w:sz w:val="14"/>
        </w:rPr>
        <w:t xml:space="preserve">            study_statistics(sessions)</w:t>
      </w:r>
    </w:p>
    <w:p w:rsidR="007D33B7" w:rsidRDefault="00ED5615">
      <w:pPr>
        <w:spacing w:after="0"/>
      </w:pPr>
      <w:r>
        <w:rPr>
          <w:rFonts w:ascii="Consolas" w:hAnsi="Consolas"/>
          <w:sz w:val="14"/>
        </w:rPr>
        <w:t xml:space="preserve">        elif choice == "5":</w:t>
      </w:r>
    </w:p>
    <w:p w:rsidR="007D33B7" w:rsidRDefault="00ED5615">
      <w:pPr>
        <w:spacing w:after="0"/>
      </w:pPr>
      <w:r>
        <w:rPr>
          <w:rFonts w:ascii="Consolas" w:hAnsi="Consolas"/>
          <w:sz w:val="14"/>
        </w:rPr>
        <w:t xml:space="preserve">            save_sessions(sessions)</w:t>
      </w:r>
    </w:p>
    <w:p w:rsidR="007D33B7" w:rsidRDefault="00ED5615">
      <w:pPr>
        <w:spacing w:after="0"/>
      </w:pPr>
      <w:r>
        <w:rPr>
          <w:rFonts w:ascii="Consolas" w:hAnsi="Consolas"/>
          <w:sz w:val="14"/>
        </w:rPr>
        <w:t xml:space="preserve">            print("Sessions saved to study_log.txt.")</w:t>
      </w:r>
    </w:p>
    <w:p w:rsidR="007D33B7" w:rsidRDefault="00ED5615">
      <w:pPr>
        <w:spacing w:after="0"/>
      </w:pPr>
      <w:r>
        <w:rPr>
          <w:rFonts w:ascii="Consolas" w:hAnsi="Consolas"/>
          <w:sz w:val="14"/>
        </w:rPr>
        <w:t xml:space="preserve">            print("Thank you for using Smart Study Planner.")</w:t>
      </w:r>
    </w:p>
    <w:p w:rsidR="007D33B7" w:rsidRDefault="00ED5615">
      <w:pPr>
        <w:spacing w:after="0"/>
      </w:pPr>
      <w:r>
        <w:rPr>
          <w:rFonts w:ascii="Consolas" w:hAnsi="Consolas"/>
          <w:sz w:val="14"/>
        </w:rPr>
        <w:t xml:space="preserve">            break</w:t>
      </w:r>
    </w:p>
    <w:p w:rsidR="007D33B7" w:rsidRDefault="00ED5615">
      <w:pPr>
        <w:spacing w:after="0"/>
      </w:pPr>
      <w:r>
        <w:rPr>
          <w:rFonts w:ascii="Consolas" w:hAnsi="Consolas"/>
          <w:sz w:val="14"/>
        </w:rPr>
        <w:t xml:space="preserve">        else:</w:t>
      </w:r>
    </w:p>
    <w:p w:rsidR="007D33B7" w:rsidRDefault="00ED5615">
      <w:pPr>
        <w:spacing w:after="0"/>
      </w:pPr>
      <w:r>
        <w:rPr>
          <w:rFonts w:ascii="Consolas" w:hAnsi="Consolas"/>
          <w:sz w:val="14"/>
        </w:rPr>
        <w:t xml:space="preserve">            print("Invalid choice. Please select a number from 1 to 5.")</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 xml:space="preserve"> </w:t>
      </w:r>
    </w:p>
    <w:p w:rsidR="007D33B7" w:rsidRDefault="00ED5615">
      <w:pPr>
        <w:spacing w:after="0"/>
      </w:pPr>
      <w:r>
        <w:rPr>
          <w:rFonts w:ascii="Consolas" w:hAnsi="Consolas"/>
          <w:sz w:val="14"/>
        </w:rPr>
        <w:t>if __name__ == "__main__":</w:t>
      </w:r>
    </w:p>
    <w:p w:rsidR="007D33B7" w:rsidRDefault="00ED5615">
      <w:pPr>
        <w:spacing w:after="0"/>
      </w:pPr>
      <w:r>
        <w:rPr>
          <w:rFonts w:ascii="Consolas" w:hAnsi="Consolas"/>
          <w:sz w:val="14"/>
        </w:rPr>
        <w:t xml:space="preserve">    main()</w:t>
      </w:r>
    </w:p>
    <w:sectPr w:rsidR="007D33B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C05B1"/>
    <w:rsid w:val="0029639D"/>
    <w:rsid w:val="00326F90"/>
    <w:rsid w:val="003F1851"/>
    <w:rsid w:val="007D33B7"/>
    <w:rsid w:val="00AA1D8D"/>
    <w:rsid w:val="00B47730"/>
    <w:rsid w:val="00CB0664"/>
    <w:rsid w:val="00E70C50"/>
    <w:rsid w:val="00ED56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B2D59"/>
  <w14:defaultImageDpi w14:val="300"/>
  <w15:docId w15:val="{AD2CD48E-FF72-4352-B7EC-12B841F4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03BAA7-9822-4891-ABDA-3B2C4A6A9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2026-09-04T23:22:00Z</dcterms:created>
  <dcterms:modified xsi:type="dcterms:W3CDTF">2026-09-04T23:22:00Z</dcterms:modified>
  <cp:category/>
</cp:coreProperties>
</file>